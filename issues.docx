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Shizuka — Bug &amp; Issue Report</w:t>
      </w:r>
    </w:p>
    <w:p/>
    <w:p>
      <w:pPr>
        <w:pStyle w:val="Heading1"/>
      </w:pPr>
      <w:r>
        <w:rPr>
          <w:color w:val="2C3E50"/>
        </w:rPr>
        <w:t>Critical</w:t>
      </w:r>
    </w:p>
    <w:p>
      <w:r>
        <w:rPr>
          <w:b/>
          <w:sz w:val="22"/>
        </w:rPr>
        <w:t>1. OpenAI API key hardcoded in source</w:t>
      </w:r>
    </w:p>
    <w:p>
      <w:pPr>
        <w:spacing w:before="0" w:after="40"/>
      </w:pPr>
      <w:r>
        <w:rPr>
          <w:color w:val="555555"/>
          <w:sz w:val="18"/>
        </w:rPr>
        <w:t xml:space="preserve">Severity: CRITICAL   |   </w:t>
      </w:r>
      <w:r>
        <w:rPr>
          <w:i/>
          <w:color w:val="336699"/>
          <w:sz w:val="18"/>
        </w:rPr>
        <w:t>Location: lib/core/config.dart:3</w:t>
      </w:r>
    </w:p>
    <w:p>
      <w:pPr>
        <w:spacing w:after="200"/>
        <w:ind w:left="432"/>
      </w:pPr>
      <w:r>
        <w:t>The API key is a plain-text string committed directly to the repository and embedded in the release binary. Anyone with repo access or a decompiler can extract it. The key must be moved to a secure backend proxy or loaded from environment variables and excluded from version control via .gitignore.</w:t>
      </w:r>
    </w:p>
    <w:p>
      <w:r>
        <w:rPr>
          <w:b/>
          <w:sz w:val="22"/>
        </w:rPr>
        <w:t>2. _checkAutoAdvance fires multiple RTDB writes per second</w:t>
      </w:r>
    </w:p>
    <w:p>
      <w:pPr>
        <w:spacing w:before="0" w:after="40"/>
      </w:pPr>
      <w:r>
        <w:rPr>
          <w:color w:val="555555"/>
          <w:sz w:val="18"/>
        </w:rPr>
        <w:t xml:space="preserve">Severity: CRITICAL   |   </w:t>
      </w:r>
      <w:r>
        <w:rPr>
          <w:i/>
          <w:color w:val="336699"/>
          <w:sz w:val="18"/>
        </w:rPr>
        <w:t>Location: lib/features/session/session_screen.dart:89  |  lib/features/session/break_screen.dart:74</w:t>
      </w:r>
    </w:p>
    <w:p>
      <w:pPr>
        <w:spacing w:after="200"/>
        <w:ind w:left="432"/>
      </w:pPr>
      <w:r>
        <w:t>The host-side auto-advance is triggered on every 1-second tick while remainingMs == 0. There is no debounce or write-guard, so advance() is called repeatedly until the RTDB write completes and the phase updates. This can cause the timer to skip phases unexpectedly (e.g. jumping straight from focus to short-break without a check-in).</w:t>
      </w:r>
    </w:p>
    <w:p>
      <w:r>
        <w:rPr>
          <w:b/>
          <w:sz w:val="22"/>
        </w:rPr>
        <w:t>3. _tickReveal repeatedly calls _advanceToBreak after countdown reaches 0</w:t>
      </w:r>
    </w:p>
    <w:p>
      <w:pPr>
        <w:spacing w:before="0" w:after="40"/>
      </w:pPr>
      <w:r>
        <w:rPr>
          <w:color w:val="555555"/>
          <w:sz w:val="18"/>
        </w:rPr>
        <w:t xml:space="preserve">Severity: CRITICAL   |   </w:t>
      </w:r>
      <w:r>
        <w:rPr>
          <w:i/>
          <w:color w:val="336699"/>
          <w:sz w:val="18"/>
        </w:rPr>
        <w:t>Location: lib/features/session/check_in_screen.dart:106</w:t>
      </w:r>
    </w:p>
    <w:p>
      <w:pPr>
        <w:spacing w:after="200"/>
        <w:ind w:left="432"/>
      </w:pPr>
      <w:r>
        <w:t>Once _revealSecondsLeft reaches 0, the else branch calls _advanceToBreak() on every subsequent tick because _revealSecondsLeft is never decremented further. Multiple advance() writes are dispatched until navigation finally fires, triggering the same phase-skipping issue described in Bug #2.</w:t>
      </w:r>
    </w:p>
    <w:p>
      <w:pPr>
        <w:pStyle w:val="Heading1"/>
      </w:pPr>
      <w:r>
        <w:rPr>
          <w:color w:val="2C3E50"/>
        </w:rPr>
        <w:t>Medium</w:t>
      </w:r>
    </w:p>
    <w:p>
      <w:r>
        <w:rPr>
          <w:b/>
          <w:sz w:val="22"/>
        </w:rPr>
        <w:t>4. Splash screen navigation races against the router redirect</w:t>
      </w:r>
    </w:p>
    <w:p>
      <w:pPr>
        <w:spacing w:before="0" w:after="40"/>
      </w:pPr>
      <w:r>
        <w:rPr>
          <w:color w:val="555555"/>
          <w:sz w:val="18"/>
        </w:rPr>
        <w:t xml:space="preserve">Severity: MEDIUM   |   </w:t>
      </w:r>
      <w:r>
        <w:rPr>
          <w:i/>
          <w:color w:val="336699"/>
          <w:sz w:val="18"/>
        </w:rPr>
        <w:t>Location: lib/features/splash/splash_screen.dart:19</w:t>
      </w:r>
    </w:p>
    <w:p>
      <w:pPr>
        <w:spacing w:after="200"/>
        <w:ind w:left="432"/>
      </w:pPr>
      <w:r>
        <w:t>SplashScreen._navigate() independently reads auth state and calls context.goNamed(). The router's _AuthRefreshNotifier does the identical work concurrently. While the redirect short-circuits at /splash (returning null), the two systems can fire in any order, causing a brief flicker or unnecessary extra navigation event. The splash screen's own navigation logic is redundant given the router already handles auth-gated redirects.</w:t>
      </w:r>
    </w:p>
    <w:p>
      <w:r>
        <w:rPr>
          <w:b/>
          <w:sz w:val="22"/>
        </w:rPr>
        <w:t>5. Every lobby member calls setRoomEnded on host disconnect</w:t>
      </w:r>
    </w:p>
    <w:p>
      <w:pPr>
        <w:spacing w:before="0" w:after="40"/>
      </w:pPr>
      <w:r>
        <w:rPr>
          <w:color w:val="555555"/>
          <w:sz w:val="18"/>
        </w:rPr>
        <w:t xml:space="preserve">Severity: MEDIUM   |   </w:t>
      </w:r>
      <w:r>
        <w:rPr>
          <w:i/>
          <w:color w:val="336699"/>
          <w:sz w:val="18"/>
        </w:rPr>
        <w:t>Location: lib/features/room/lobby_screen.dart:28</w:t>
      </w:r>
    </w:p>
    <w:p>
      <w:pPr>
        <w:spacing w:after="200"/>
        <w:ind w:left="432"/>
      </w:pPr>
      <w:r>
        <w:t>All connected members have the hostOnlineProvider listener active. When the host disconnects, every member independently writes status: "ended" to the same Firestore document. This produces N redundant writes (one per member), wasting Firestore quota and increasing the chance of write conflicts under high latency.</w:t>
      </w:r>
    </w:p>
    <w:p>
      <w:r>
        <w:rPr>
          <w:b/>
          <w:sz w:val="22"/>
        </w:rPr>
        <w:t>6. RTDB timer node is never cleaned up when a session ends</w:t>
      </w:r>
    </w:p>
    <w:p>
      <w:pPr>
        <w:spacing w:before="0" w:after="40"/>
      </w:pPr>
      <w:r>
        <w:rPr>
          <w:color w:val="555555"/>
          <w:sz w:val="18"/>
        </w:rPr>
        <w:t xml:space="preserve">Severity: MEDIUM   |   </w:t>
      </w:r>
      <w:r>
        <w:rPr>
          <w:i/>
          <w:color w:val="336699"/>
          <w:sz w:val="18"/>
        </w:rPr>
        <w:t>Location: lib/repositories/room_repository.dart  |  lib/features/session/session_screen.dart:144</w:t>
      </w:r>
    </w:p>
    <w:p>
      <w:pPr>
        <w:spacing w:after="200"/>
        <w:ind w:left="432"/>
      </w:pPr>
      <w:r>
        <w:t>When the host leaves via the exit dialog or when setRoomEnded is called, the RTDB /rooms/{roomId}/timer node is left behind with the last-known timer state. If a room ID is ever reused or a client rejoins a stale session, it will read obsolete timer data and navigate to the wrong screen.</w:t>
      </w:r>
    </w:p>
    <w:p>
      <w:pPr>
        <w:pStyle w:val="Heading1"/>
      </w:pPr>
      <w:r>
        <w:rPr>
          <w:color w:val="2C3E50"/>
        </w:rPr>
        <w:t>Minor / UX</w:t>
      </w:r>
    </w:p>
    <w:p>
      <w:r>
        <w:rPr>
          <w:b/>
          <w:sz w:val="22"/>
        </w:rPr>
        <w:t>7. Streak counter always displays "day" instead of "days" for plural values</w:t>
      </w:r>
    </w:p>
    <w:p>
      <w:pPr>
        <w:spacing w:before="0" w:after="40"/>
      </w:pPr>
      <w:r>
        <w:rPr>
          <w:color w:val="555555"/>
          <w:sz w:val="18"/>
        </w:rPr>
        <w:t xml:space="preserve">Severity: MINOR   |   </w:t>
      </w:r>
      <w:r>
        <w:rPr>
          <w:i/>
          <w:color w:val="336699"/>
          <w:sz w:val="18"/>
        </w:rPr>
        <w:t>Location: lib/features/home/home_screen.dart:101</w:t>
      </w:r>
    </w:p>
    <w:p>
      <w:pPr>
        <w:spacing w:after="200"/>
        <w:ind w:left="432"/>
      </w:pPr>
      <w:r>
        <w:t>The expression uses the singular "day" in both branches of the conditional. A streak of 5 is displayed as "5 day streak" instead of "5 days streak". The conditional check is effectively a no-op for the plural case.</w:t>
      </w:r>
    </w:p>
    <w:p>
      <w:r>
        <w:rPr>
          <w:b/>
          <w:sz w:val="22"/>
        </w:rPr>
        <w:t>8. Solo session reflection prompt says "with 0 other people"</w:t>
      </w:r>
    </w:p>
    <w:p>
      <w:pPr>
        <w:spacing w:before="0" w:after="40"/>
      </w:pPr>
      <w:r>
        <w:rPr>
          <w:color w:val="555555"/>
          <w:sz w:val="18"/>
        </w:rPr>
        <w:t xml:space="preserve">Severity: MINOR   |   </w:t>
      </w:r>
      <w:r>
        <w:rPr>
          <w:i/>
          <w:color w:val="336699"/>
          <w:sz w:val="18"/>
        </w:rPr>
        <w:t>Location: lib/services/reflection_service.dart:119</w:t>
      </w:r>
    </w:p>
    <w:p>
      <w:pPr>
        <w:spacing w:after="200"/>
        <w:ind w:left="432"/>
      </w:pPr>
      <w:r>
        <w:t>The user prompt is built with memberCount - 1, which equals 0 for a solo session. The resulting sentence reads "I just completed a session with 0 other people", which is grammatically awkward. The solo case should be handled separately, e.g. "I completed this session on my own."</w:t>
      </w:r>
    </w:p>
    <w:p>
      <w:r>
        <w:rPr>
          <w:b/>
          <w:sz w:val="22"/>
        </w:rPr>
        <w:t>9. resume() uses client clock while all other timer operations use server time</w:t>
      </w:r>
    </w:p>
    <w:p>
      <w:pPr>
        <w:spacing w:before="0" w:after="40"/>
      </w:pPr>
      <w:r>
        <w:rPr>
          <w:color w:val="555555"/>
          <w:sz w:val="18"/>
        </w:rPr>
        <w:t xml:space="preserve">Severity: MINOR   |   </w:t>
      </w:r>
      <w:r>
        <w:rPr>
          <w:i/>
          <w:color w:val="336699"/>
          <w:sz w:val="18"/>
        </w:rPr>
        <w:t>Location: lib/services/timer_service.dart:169</w:t>
      </w:r>
    </w:p>
    <w:p>
      <w:pPr>
        <w:spacing w:after="200"/>
        <w:ind w:left="432"/>
      </w:pPr>
      <w:r>
        <w:t>The resume() method derives adjustedStartedAt from DateTime.now() (device clock), whereas startFocus() and advance() use ServerValue.timestamp. If a device clock is skewed relative to the Firebase server clock, the displayed remaining time will differ between devices after a pause-resume cycle.</w:t>
      </w:r>
    </w:p>
    <w:p>
      <w:r>
        <w:rPr>
          <w:b/>
          <w:sz w:val="22"/>
        </w:rPr>
        <w:t>10. AuthRepository is not dependency-injectable</w:t>
      </w:r>
    </w:p>
    <w:p>
      <w:pPr>
        <w:spacing w:before="0" w:after="40"/>
      </w:pPr>
      <w:r>
        <w:rPr>
          <w:color w:val="555555"/>
          <w:sz w:val="18"/>
        </w:rPr>
        <w:t xml:space="preserve">Severity: MINOR   |   </w:t>
      </w:r>
      <w:r>
        <w:rPr>
          <w:i/>
          <w:color w:val="336699"/>
          <w:sz w:val="18"/>
        </w:rPr>
        <w:t>Location: lib/repositories/auth_repository.dart:5</w:t>
      </w:r>
    </w:p>
    <w:p>
      <w:pPr>
        <w:spacing w:after="200"/>
        <w:ind w:left="432"/>
      </w:pPr>
      <w:r>
        <w:t>AuthRepository hardcodes FirebaseAuth.instance and FirebaseFirestore.instance directly, unlike every other repository which accepts optional constructor parameters for testing. This inconsistency makes AuthRepository impossible to unit-test without a real Firebase connection.</w:t>
      </w:r>
    </w:p>
    <w:p>
      <w:pPr>
        <w:pStyle w:val="Heading1"/>
      </w:pPr>
      <w:r>
        <w:rPr>
          <w:color w:val="2C3E50"/>
        </w:rPr>
        <w:t>Code Quality / Info</w:t>
      </w:r>
    </w:p>
    <w:p>
      <w:r>
        <w:rPr>
          <w:b/>
          <w:sz w:val="22"/>
        </w:rPr>
        <w:t>11. _RevealView declares Map&lt;String, dynamic&gt; but receives Map&lt;String, CheckIn&gt;</w:t>
      </w:r>
    </w:p>
    <w:p>
      <w:pPr>
        <w:spacing w:before="0" w:after="40"/>
      </w:pPr>
      <w:r>
        <w:rPr>
          <w:color w:val="555555"/>
          <w:sz w:val="18"/>
        </w:rPr>
        <w:t xml:space="preserve">Severity: INFO   |   </w:t>
      </w:r>
      <w:r>
        <w:rPr>
          <w:i/>
          <w:color w:val="336699"/>
          <w:sz w:val="18"/>
        </w:rPr>
        <w:t>Location: lib/features/session/check_in_screen.dart:341</w:t>
      </w:r>
    </w:p>
    <w:p>
      <w:pPr>
        <w:spacing w:after="200"/>
        <w:ind w:left="432"/>
      </w:pPr>
      <w:r>
        <w:t>The type mismatch is papered over at runtime by dynamic dispatch. checkIn.text works because CheckIn has a text property, but the incorrect static type removes compile-time safety. If the underlying data type ever changes, the error will only surface at runtime.</w:t>
      </w:r>
    </w:p>
    <w:p>
      <w:r>
        <w:rPr>
          <w:b/>
          <w:sz w:val="22"/>
        </w:rPr>
        <w:t>12. Unused import in widget_test.dart</w:t>
      </w:r>
    </w:p>
    <w:p>
      <w:pPr>
        <w:spacing w:before="0" w:after="40"/>
      </w:pPr>
      <w:r>
        <w:rPr>
          <w:color w:val="555555"/>
          <w:sz w:val="18"/>
        </w:rPr>
        <w:t xml:space="preserve">Severity: INFO   |   </w:t>
      </w:r>
      <w:r>
        <w:rPr>
          <w:i/>
          <w:color w:val="336699"/>
          <w:sz w:val="18"/>
        </w:rPr>
        <w:t>Location: test/widget_test.dart:1</w:t>
      </w:r>
    </w:p>
    <w:p>
      <w:pPr>
        <w:spacing w:after="200"/>
        <w:ind w:left="432"/>
      </w:pPr>
      <w:r>
        <w:t>flutter_test is imported but unused. Flagged by flutter analyze. No functional impact.</w:t>
      </w:r>
    </w:p>
    <w:p/>
    <w:p>
      <w:pPr>
        <w:jc w:val="center"/>
      </w:pPr>
      <w:r>
        <w:rPr>
          <w:color w:val="999999"/>
          <w:sz w:val="18"/>
        </w:rPr>
        <w:t>Report generated: 2026-05-07  |  Project: Shizuka  |  Total issues: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